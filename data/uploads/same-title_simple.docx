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1. It contains some sample text.</w:t>
      </w:r>
    </w:p>
    <w:p>
      <w:r>
        <w:t>This is paragraph 2. It contains some sample text.</w:t>
      </w:r>
    </w:p>
    <w:p>
      <w:r>
        <w:t>This is paragraph 3. It contains some sample text.</w:t>
      </w:r>
    </w:p>
    <w:p>
      <w:r>
        <w:t>This is paragraph 4. It contains some sample text.</w:t>
      </w:r>
    </w:p>
    <w:p>
      <w:r>
        <w:t>This is paragraph 5. It contains some sample text.</w:t>
      </w:r>
    </w:p>
    <w:p>
      <w:r>
        <w:t>This is paragraph 6. It contains some sample text.</w:t>
      </w:r>
    </w:p>
    <w:p>
      <w:r>
        <w:t>This is paragraph 7. It contains some sample text.</w:t>
      </w:r>
    </w:p>
    <w:p>
      <w:r>
        <w:t>This is paragraph 8. It contains some sample text.</w:t>
      </w:r>
    </w:p>
    <w:p>
      <w:r>
        <w:t>This is paragraph 9. It contains some sample text.</w:t>
      </w:r>
    </w:p>
    <w:p>
      <w:r>
        <w:t>This is paragraph 10. It contains some sample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