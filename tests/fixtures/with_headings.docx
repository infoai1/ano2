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One: Introduction</w:t>
      </w:r>
    </w:p>
    <w:p>
      <w:r>
        <w:t>This is the first paragraph of the introduction.</w:t>
      </w:r>
    </w:p>
    <w:p>
      <w:r>
        <w:t>This is the second paragraph with more content.</w:t>
      </w:r>
    </w:p>
    <w:p>
      <w:pPr>
        <w:pStyle w:val="Heading2"/>
      </w:pPr>
      <w:r>
        <w:t>Section 1.1: Background</w:t>
      </w:r>
    </w:p>
    <w:p>
      <w:r>
        <w:t>Background information goes here.</w:t>
      </w:r>
    </w:p>
    <w:p>
      <w:pPr>
        <w:pStyle w:val="Heading1"/>
      </w:pPr>
      <w:r>
        <w:t>Chapter Two: Main Content</w:t>
      </w:r>
    </w:p>
    <w:p>
      <w:r>
        <w:t>Main content begins.</w:t>
      </w:r>
    </w:p>
    <w:p>
      <w:pPr>
        <w:pStyle w:val="Heading2"/>
      </w:pPr>
      <w:r>
        <w:t>Section 2.1: Details</w:t>
      </w:r>
    </w:p>
    <w:p>
      <w:r>
        <w:t>Detailed information.</w:t>
      </w:r>
    </w:p>
    <w:p>
      <w:pPr>
        <w:pStyle w:val="Heading3"/>
      </w:pPr>
      <w:r>
        <w:t>Subsection 2.1.1: Specifics</w:t>
      </w:r>
    </w:p>
    <w:p>
      <w:r>
        <w:t>Very specific details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