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with Quotes</w:t>
      </w:r>
    </w:p>
    <w:p>
      <w:r>
        <w:t>Introduction paragraph.</w:t>
      </w:r>
    </w:p>
    <w:p>
      <w:pPr>
        <w:pStyle w:val="Quote"/>
      </w:pPr>
      <w:r>
        <w:t>This is a quoted text from a famous scholar.</w:t>
      </w:r>
    </w:p>
    <w:p>
      <w:r>
        <w:t>Regular paragraph after quote.</w:t>
      </w:r>
    </w:p>
    <w:p>
      <w:r>
        <w:t>Another regular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